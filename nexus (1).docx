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b/>
          <w:sz w:val="28"/>
        </w:rPr>
        <w:t>Nexus</w:t>
      </w:r>
      <w:r>
        <w:rPr>
          <w:b/>
          <w:sz w:val="28"/>
        </w:rPr>
        <w:t>: AN AI-POWERED CHROME EXTENSION FOR REAL-TIME CLAIM VERIFICATION USING RETRIEVAL-AUGMENTED GENERATION AND GOOGLE SEARCH GROUNDING</w:t>
      </w:r>
    </w:p>
    <w:p>
      <w:pPr>
        <w:pStyle w:val="Heading1"/>
        <w:rPr/>
      </w:pPr>
      <w:r>
        <w:rPr/>
        <w:t>Introduction</w:t>
      </w:r>
    </w:p>
    <w:p>
      <w:pPr>
        <w:pStyle w:val="Normal"/>
        <w:rPr/>
      </w:pPr>
      <w:r>
        <w:rPr/>
        <w:t>The unprecedented expansion of digital information dissemination across the internet has created an environment where misinformation spreads at an alarming velocity. Social media platforms, news websites, messaging applications, and web documents have become primary vectors for the rapid proliferation of false, misleading, and deliberately deceptive content. While the internet offers unprecedented access to information, it simultaneously enables the unchecked distribution of falsehoods that can influence public opinion, damage reputations, and undermine democratic institutions.</w:t>
        <w:br/>
        <w:br/>
        <w:t>Fact-checking, the process of verifying claims against reliable sources, remains one of the most critical tools for combating misinformation. However, traditional fact-checking is a labor-intensive process requiring human experts to manually search for supporting evidence, consult multiple authoritative sources, and synthesize findings—a methodology that cannot scale to match the volume of claims generated daily across digital platforms. Recent advancements in Large Language Models (LLMs) and Retrieval-Augmented Generation (RAG) present promising opportunities to automate this verification process while maintaining factual grounding through evidence-based sources.</w:t>
        <w:br/>
        <w:br/>
      </w:r>
      <w:r>
        <w:rPr/>
        <w:t>Nexus</w:t>
      </w:r>
      <w:r>
        <w:rPr/>
        <w:t xml:space="preserve"> is proposed as an intelligent, open-source Chrome extension that empowers users to verify claims in real-time without leaving their current webpage. The extension enables users to highlight any text on a webpage and instantly receive a fact-checked response grounded in real-time search results obtained through Google Search, with supporting citations and sources. Unlike conventional fact-checking tools that rely on pre-trained knowledge or opaque AI systems, </w:t>
      </w:r>
      <w:r>
        <w:rPr/>
        <w:t>Nexus</w:t>
      </w:r>
      <w:r>
        <w:rPr/>
        <w:t xml:space="preserve"> implements a Retrieval-Augmented Generation (RAG) architecture that grounds all responses in verifiable, current information from the open web.</w:t>
        <w:br/>
        <w:br/>
        <w:t>The system leverages Google's Gemini API with integrated Google Search grounding functionality, ensuring that every claim verification is backed by real-time evidence rather than relying solely on the model's internal parameters. This approach significantly reduces hallucinations and fabricated information, providing users with transparent, citable, and trustworthy verification results. The extension is designed for journalists, researchers, students, educators, content creators, digital media literacy advocates, and general internet users seeking to verify information they encounter online.</w:t>
      </w:r>
    </w:p>
    <w:p>
      <w:pPr>
        <w:pStyle w:val="Heading1"/>
        <w:rPr/>
      </w:pPr>
      <w:r>
        <w:rPr/>
        <w:t>Problem Statement</w:t>
      </w:r>
    </w:p>
    <w:p>
      <w:pPr>
        <w:pStyle w:val="Normal"/>
        <w:rPr/>
      </w:pPr>
      <w:r>
        <w:rPr/>
        <w:t>Current internet users lack efficient, accessible, and transparent tools for verifying claims encountered on webpages, social media, and digital documents in real-time. Existing manual fact-checking processes cannot scale to meet the volume of claims requiring verification. Most AI-based verification systems either require complex setup procedures, lack transparency regarding their evidence sources, or provide responses grounded only in pre-training data with knowledge cutoffs, rendering them unreliable for verifying recent claims. A solution is needed that provides immediate, search-grounded, and citable fact-checking within the user's browsing context.</w:t>
      </w:r>
    </w:p>
    <w:p>
      <w:pPr>
        <w:pStyle w:val="Heading1"/>
        <w:rPr/>
      </w:pPr>
      <w:r>
        <w:rPr/>
        <w:t>Objectives</w:t>
      </w:r>
    </w:p>
    <w:p>
      <w:pPr>
        <w:pStyle w:val="ListNumber"/>
        <w:numPr>
          <w:ilvl w:val="0"/>
          <w:numId w:val="4"/>
        </w:numPr>
        <w:rPr/>
      </w:pPr>
      <w:r>
        <w:rPr/>
        <w:t>Develop an open-source Chrome extension for real-time claim verification accessible to all users</w:t>
      </w:r>
    </w:p>
    <w:p>
      <w:pPr>
        <w:pStyle w:val="ListNumber"/>
        <w:numPr>
          <w:ilvl w:val="0"/>
          <w:numId w:val="4"/>
        </w:numPr>
        <w:rPr/>
      </w:pPr>
      <w:r>
        <w:rPr/>
        <w:t>Enable text selection and highlighting for any claim on any webpage</w:t>
      </w:r>
    </w:p>
    <w:p>
      <w:pPr>
        <w:pStyle w:val="ListNumber"/>
        <w:numPr>
          <w:ilvl w:val="0"/>
          <w:numId w:val="4"/>
        </w:numPr>
        <w:rPr/>
      </w:pPr>
      <w:r>
        <w:rPr/>
        <w:t>Implement Retrieval-Augmented Generation (RAG) architecture using Google Gemini API</w:t>
      </w:r>
    </w:p>
    <w:p>
      <w:pPr>
        <w:pStyle w:val="ListNumber"/>
        <w:numPr>
          <w:ilvl w:val="0"/>
          <w:numId w:val="4"/>
        </w:numPr>
        <w:rPr/>
      </w:pPr>
      <w:r>
        <w:rPr/>
        <w:t>Integrate Google Search grounding for real-time, current evidence retrieval</w:t>
      </w:r>
    </w:p>
    <w:p>
      <w:pPr>
        <w:pStyle w:val="ListNumber"/>
        <w:numPr>
          <w:ilvl w:val="0"/>
          <w:numId w:val="4"/>
        </w:numPr>
        <w:rPr/>
      </w:pPr>
      <w:r>
        <w:rPr/>
        <w:t>Provide transparent, cited responses with supporting source links</w:t>
      </w:r>
    </w:p>
    <w:p>
      <w:pPr>
        <w:pStyle w:val="ListNumber"/>
        <w:numPr>
          <w:ilvl w:val="0"/>
          <w:numId w:val="4"/>
        </w:numPr>
        <w:rPr/>
      </w:pPr>
      <w:r>
        <w:rPr/>
        <w:t>Eliminate hallucinations through evidence-based generation</w:t>
      </w:r>
    </w:p>
    <w:p>
      <w:pPr>
        <w:pStyle w:val="ListNumber"/>
        <w:numPr>
          <w:ilvl w:val="0"/>
          <w:numId w:val="4"/>
        </w:numPr>
        <w:rPr/>
      </w:pPr>
      <w:r>
        <w:rPr/>
        <w:t>Ensure user privacy with no server-side tracking or data retention</w:t>
      </w:r>
    </w:p>
    <w:p>
      <w:pPr>
        <w:pStyle w:val="ListNumber"/>
        <w:numPr>
          <w:ilvl w:val="0"/>
          <w:numId w:val="4"/>
        </w:numPr>
        <w:rPr/>
      </w:pPr>
      <w:r>
        <w:rPr/>
        <w:t>Support multiple web environments including social media, news sites, PDFs, and Google Docs</w:t>
      </w:r>
    </w:p>
    <w:p>
      <w:pPr>
        <w:pStyle w:val="ListNumber"/>
        <w:numPr>
          <w:ilvl w:val="0"/>
          <w:numId w:val="4"/>
        </w:numPr>
        <w:rPr/>
      </w:pPr>
      <w:r>
        <w:rPr/>
        <w:t>Deliver fast, reliable responses with minimal latency</w:t>
      </w:r>
    </w:p>
    <w:p>
      <w:pPr>
        <w:pStyle w:val="ListNumber"/>
        <w:numPr>
          <w:ilvl w:val="0"/>
          <w:numId w:val="4"/>
        </w:numPr>
        <w:rPr/>
      </w:pPr>
      <w:r>
        <w:rPr/>
        <w:t>Create user-friendly interface requiring only free Google Gemini API key</w:t>
      </w:r>
    </w:p>
    <w:p>
      <w:pPr>
        <w:pStyle w:val="Heading1"/>
        <w:rPr/>
      </w:pPr>
      <w:r>
        <w:rPr/>
        <w:t>Scope of the Project</w:t>
      </w:r>
    </w:p>
    <w:p>
      <w:pPr>
        <w:pStyle w:val="Normal"/>
        <w:rPr/>
      </w:pPr>
      <w:r>
        <w:rPr/>
        <w:t>The system focuses on enabling users to verify text-based claims encountered on webpages. Current implementation supports claim verification through search grounding. The project excludes live video verification and image-based misinformation detection in the initial phase but provides a foundation for future multimodal extensions. The extension operates entirely client-side without server infrastructure or user data collection.</w:t>
      </w:r>
    </w:p>
    <w:p>
      <w:pPr>
        <w:pStyle w:val="Heading1"/>
        <w:rPr/>
      </w:pPr>
      <w:r>
        <w:rPr/>
        <w:t>Applications</w:t>
      </w:r>
    </w:p>
    <w:p>
      <w:pPr>
        <w:pStyle w:val="Heading3"/>
        <w:rPr/>
      </w:pPr>
      <w:r>
        <w:rPr/>
        <w:t>Primary Use Cases:</w:t>
      </w:r>
    </w:p>
    <w:p>
      <w:pPr>
        <w:pStyle w:val="ListBullet"/>
        <w:numPr>
          <w:ilvl w:val="0"/>
          <w:numId w:val="1"/>
        </w:numPr>
        <w:rPr/>
      </w:pPr>
      <w:r>
        <w:rPr/>
        <w:t>Journalism and investigative reporting</w:t>
      </w:r>
    </w:p>
    <w:p>
      <w:pPr>
        <w:pStyle w:val="ListBullet"/>
        <w:numPr>
          <w:ilvl w:val="0"/>
          <w:numId w:val="1"/>
        </w:numPr>
        <w:rPr/>
      </w:pPr>
      <w:r>
        <w:rPr/>
        <w:t>Academic research and fact verification</w:t>
      </w:r>
    </w:p>
    <w:p>
      <w:pPr>
        <w:pStyle w:val="ListBullet"/>
        <w:numPr>
          <w:ilvl w:val="0"/>
          <w:numId w:val="1"/>
        </w:numPr>
        <w:rPr/>
      </w:pPr>
      <w:r>
        <w:rPr/>
        <w:t>Student and educator media literacy</w:t>
      </w:r>
    </w:p>
    <w:p>
      <w:pPr>
        <w:pStyle w:val="ListBullet"/>
        <w:numPr>
          <w:ilvl w:val="0"/>
          <w:numId w:val="1"/>
        </w:numPr>
        <w:rPr/>
      </w:pPr>
      <w:r>
        <w:rPr/>
        <w:t>Social media content verification</w:t>
      </w:r>
    </w:p>
    <w:p>
      <w:pPr>
        <w:pStyle w:val="ListBullet"/>
        <w:numPr>
          <w:ilvl w:val="0"/>
          <w:numId w:val="1"/>
        </w:numPr>
        <w:rPr/>
      </w:pPr>
      <w:r>
        <w:rPr/>
        <w:t>News article authenticity checking</w:t>
      </w:r>
    </w:p>
    <w:p>
      <w:pPr>
        <w:pStyle w:val="ListBullet"/>
        <w:numPr>
          <w:ilvl w:val="0"/>
          <w:numId w:val="1"/>
        </w:numPr>
        <w:rPr/>
      </w:pPr>
      <w:r>
        <w:rPr/>
        <w:t>Claim verification in digital documents</w:t>
      </w:r>
    </w:p>
    <w:p>
      <w:pPr>
        <w:pStyle w:val="ListBullet"/>
        <w:numPr>
          <w:ilvl w:val="0"/>
          <w:numId w:val="1"/>
        </w:numPr>
        <w:rPr/>
      </w:pPr>
      <w:r>
        <w:rPr/>
        <w:t>Public awareness and misinformation combat</w:t>
      </w:r>
    </w:p>
    <w:p>
      <w:pPr>
        <w:pStyle w:val="ListBullet"/>
        <w:numPr>
          <w:ilvl w:val="0"/>
          <w:numId w:val="1"/>
        </w:numPr>
        <w:rPr/>
      </w:pPr>
      <w:r>
        <w:rPr/>
        <w:t>Digital media literacy education</w:t>
      </w:r>
    </w:p>
    <w:p>
      <w:pPr>
        <w:pStyle w:val="ListBullet"/>
        <w:numPr>
          <w:ilvl w:val="0"/>
          <w:numId w:val="1"/>
        </w:numPr>
        <w:rPr/>
      </w:pPr>
      <w:r>
        <w:rPr/>
        <w:t>Content creator verification</w:t>
      </w:r>
    </w:p>
    <w:p>
      <w:pPr>
        <w:pStyle w:val="ListBullet"/>
        <w:numPr>
          <w:ilvl w:val="0"/>
          <w:numId w:val="1"/>
        </w:numPr>
        <w:rPr/>
      </w:pPr>
      <w:r>
        <w:rPr/>
        <w:t>Personal information verification</w:t>
      </w:r>
    </w:p>
    <w:p>
      <w:pPr>
        <w:pStyle w:val="Heading1"/>
        <w:rPr/>
      </w:pPr>
      <w:r>
        <w:rPr/>
        <w:t>Literature Survey</w:t>
      </w:r>
    </w:p>
    <w:p>
      <w:pPr>
        <w:pStyle w:val="Normal"/>
        <w:rPr/>
      </w:pPr>
      <w:r>
        <w:rPr/>
        <w:t>Recent scholarly work demonstrates that integrating Retrieval-Augmented Generation with Large Language Models significantly improves factual accuracy and reduces hallucinations. Contemporary research emphasizes that grounding LLM responses in verifiable external sources—particularly from search engines—produces more reliable and trustworthy outputs. Browser-based extensions leveraging these technologies have emerged as practical solutions for real-time misinformation detection and fact verification.</w:t>
      </w:r>
    </w:p>
    <w:p>
      <w:pPr>
        <w:pStyle w:val="Heading2"/>
        <w:rPr/>
      </w:pPr>
      <w:r>
        <w:rPr/>
        <w:t>Literature Matrix</w:t>
      </w:r>
    </w:p>
    <w:tbl>
      <w:tblPr>
        <w:tblStyle w:val="LightGrid-Accent1"/>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bottom w:val="single" w:sz="18" w:space="0" w:color="4F81BD"/>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Ref</w:t>
            </w:r>
          </w:p>
        </w:tc>
        <w:tc>
          <w:tcPr>
            <w:tcW w:w="1559" w:type="dxa"/>
            <w:tcBorders>
              <w:bottom w:val="single" w:sz="18" w:space="0" w:color="4F81BD"/>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Paper Title</w:t>
            </w:r>
          </w:p>
        </w:tc>
        <w:tc>
          <w:tcPr>
            <w:tcW w:w="1561" w:type="dxa"/>
            <w:tcBorders>
              <w:bottom w:val="single" w:sz="18" w:space="0" w:color="4F81BD"/>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Authors</w:t>
            </w:r>
          </w:p>
        </w:tc>
        <w:tc>
          <w:tcPr>
            <w:tcW w:w="1560" w:type="dxa"/>
            <w:tcBorders>
              <w:bottom w:val="single" w:sz="18" w:space="0" w:color="4F81BD"/>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Year</w:t>
            </w:r>
          </w:p>
        </w:tc>
        <w:tc>
          <w:tcPr>
            <w:tcW w:w="1559" w:type="dxa"/>
            <w:tcBorders>
              <w:bottom w:val="single" w:sz="18" w:space="0" w:color="4F81BD"/>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Domain</w:t>
            </w:r>
          </w:p>
        </w:tc>
        <w:tc>
          <w:tcPr>
            <w:tcW w:w="1561" w:type="dxa"/>
            <w:tcBorders>
              <w:bottom w:val="single" w:sz="18" w:space="0" w:color="4F81BD"/>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Key Contribution</w:t>
            </w:r>
          </w:p>
        </w:tc>
      </w:tr>
      <w:tr>
        <w:trPr/>
        <w:tc>
          <w:tcPr>
            <w:tcW w:w="1560"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Evolution of Deep Learning Models for Misinformation Detection</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Elgammal &amp; Alhajj</w:t>
            </w:r>
          </w:p>
        </w:tc>
        <w:tc>
          <w:tcPr>
            <w:tcW w:w="1560"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2026</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Misinformation Detection</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Recent LLM advances</w:t>
            </w:r>
          </w:p>
        </w:tc>
      </w:tr>
      <w:tr>
        <w:trPr/>
        <w:tc>
          <w:tcPr>
            <w:tcW w:w="1560"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2</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RAMA: Retrieval-Augmented Multi-Agent Framework</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Shang et al.</w:t>
            </w:r>
          </w:p>
        </w:tc>
        <w:tc>
          <w:tcPr>
            <w:tcW w:w="156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2024</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Multimodal Fact-Checking</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Multi-agent RAG systems</w:t>
            </w:r>
          </w:p>
        </w:tc>
      </w:tr>
      <w:tr>
        <w:trPr/>
        <w:tc>
          <w:tcPr>
            <w:tcW w:w="1560"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3</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Debunking Misinformation Using Deep Learning</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Embarak, O.</w:t>
            </w:r>
          </w:p>
        </w:tc>
        <w:tc>
          <w:tcPr>
            <w:tcW w:w="1560"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2025</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Fake News Detection</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Bidirectional RNN with attention</w:t>
            </w:r>
          </w:p>
        </w:tc>
      </w:tr>
      <w:tr>
        <w:trPr/>
        <w:tc>
          <w:tcPr>
            <w:tcW w:w="1560"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4</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Comparative Analysis of ML/DL for Fake News</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Ali et al.</w:t>
            </w:r>
          </w:p>
        </w:tc>
        <w:tc>
          <w:tcPr>
            <w:tcW w:w="156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2026</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Automated Detection</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Comparative algorithm evaluation</w:t>
            </w:r>
          </w:p>
        </w:tc>
      </w:tr>
      <w:tr>
        <w:trPr/>
        <w:tc>
          <w:tcPr>
            <w:tcW w:w="1560"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5</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Systematic Review of RAG Systems</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Multiple Authors</w:t>
            </w:r>
          </w:p>
        </w:tc>
        <w:tc>
          <w:tcPr>
            <w:tcW w:w="1560"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2025</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RAG Systems</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Comprehensive RAG analysis</w:t>
            </w:r>
          </w:p>
        </w:tc>
      </w:tr>
      <w:tr>
        <w:trPr/>
        <w:tc>
          <w:tcPr>
            <w:tcW w:w="1560"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6</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Retrieval Augmented Fact Verification</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Wang et al.</w:t>
            </w:r>
          </w:p>
        </w:tc>
        <w:tc>
          <w:tcPr>
            <w:tcW w:w="156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2024</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Fact Verification</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Evidence synthesis methods</w:t>
            </w:r>
          </w:p>
        </w:tc>
      </w:tr>
      <w:tr>
        <w:trPr/>
        <w:tc>
          <w:tcPr>
            <w:tcW w:w="1560"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7</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RAG: Architectures &amp; Robustness Frontiers</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Multiple Authors</w:t>
            </w:r>
          </w:p>
        </w:tc>
        <w:tc>
          <w:tcPr>
            <w:tcW w:w="1560"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2025</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RAG Architecture</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Self-reflective RAG mechanisms</w:t>
            </w:r>
          </w:p>
        </w:tc>
      </w:tr>
      <w:tr>
        <w:trPr/>
        <w:tc>
          <w:tcPr>
            <w:tcW w:w="1560"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8</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Question Decomposition for RAG</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Ammann et al.</w:t>
            </w:r>
          </w:p>
        </w:tc>
        <w:tc>
          <w:tcPr>
            <w:tcW w:w="156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2025</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Multi-hop QA</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Retrieval optimization</w:t>
            </w:r>
          </w:p>
        </w:tc>
      </w:tr>
      <w:tr>
        <w:trPr/>
        <w:tc>
          <w:tcPr>
            <w:tcW w:w="1560"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9</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Reliable Scientific Hypothesis Generation</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Multiple Authors</w:t>
            </w:r>
          </w:p>
        </w:tc>
        <w:tc>
          <w:tcPr>
            <w:tcW w:w="1560"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2025</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LLM Hallucination</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Knowledge graph grounding</w:t>
            </w:r>
          </w:p>
        </w:tc>
      </w:tr>
      <w:tr>
        <w:trPr/>
        <w:tc>
          <w:tcPr>
            <w:tcW w:w="1560"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10</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VeraCT Scan: RAG Fake News Detection</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Multiple Authors</w:t>
            </w:r>
          </w:p>
        </w:tc>
        <w:tc>
          <w:tcPr>
            <w:tcW w:w="156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2024</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Explainable Verification</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Justifiable reasoning</w:t>
            </w:r>
          </w:p>
        </w:tc>
      </w:tr>
      <w:tr>
        <w:trPr/>
        <w:tc>
          <w:tcPr>
            <w:tcW w:w="1560"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11</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Verify as You Go: Browser Extension for Fake News</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Sallami &amp; Aïmeur</w:t>
            </w:r>
          </w:p>
        </w:tc>
        <w:tc>
          <w:tcPr>
            <w:tcW w:w="1560"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2025</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Browser Extension</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Aletheia RAG implementation</w:t>
            </w:r>
          </w:p>
        </w:tc>
      </w:tr>
      <w:tr>
        <w:trPr/>
        <w:tc>
          <w:tcPr>
            <w:tcW w:w="1560"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12</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Factit: A Fact-Checking Browser Extension</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Velasco et al.</w:t>
            </w:r>
          </w:p>
        </w:tc>
        <w:tc>
          <w:tcPr>
            <w:tcW w:w="156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2023</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Browser Verification</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ML-based extension</w:t>
            </w:r>
          </w:p>
        </w:tc>
      </w:tr>
      <w:tr>
        <w:trPr/>
        <w:tc>
          <w:tcPr>
            <w:tcW w:w="1560"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13</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Multimodal Automated Fact-Checking: A Survey</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Multiple Authors</w:t>
            </w:r>
          </w:p>
        </w:tc>
        <w:tc>
          <w:tcPr>
            <w:tcW w:w="1560"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2024</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Multimodal Verification</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Multi-modal techniques</w:t>
            </w:r>
          </w:p>
        </w:tc>
      </w:tr>
      <w:tr>
        <w:trPr/>
        <w:tc>
          <w:tcPr>
            <w:tcW w:w="1560"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14</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Dataset of Fake News Detection: A Survey</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Multiple Authors</w:t>
            </w:r>
          </w:p>
        </w:tc>
        <w:tc>
          <w:tcPr>
            <w:tcW w:w="156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2023</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Benchmarks</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Dataset compilation</w:t>
            </w:r>
          </w:p>
        </w:tc>
      </w:tr>
      <w:tr>
        <w:trPr/>
        <w:tc>
          <w:tcPr>
            <w:tcW w:w="1560"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15</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 Survey of COVID-19 Misinformation</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Multiple Authors</w:t>
            </w:r>
          </w:p>
        </w:tc>
        <w:tc>
          <w:tcPr>
            <w:tcW w:w="1560"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2021</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Domain-specific</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COVID-era detection</w:t>
            </w:r>
          </w:p>
        </w:tc>
      </w:tr>
      <w:tr>
        <w:trPr/>
        <w:tc>
          <w:tcPr>
            <w:tcW w:w="1560"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16</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Health Misinformation in Social Networks</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Multiple Authors</w:t>
            </w:r>
          </w:p>
        </w:tc>
        <w:tc>
          <w:tcPr>
            <w:tcW w:w="156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2024</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Social Networks</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Network analysis</w:t>
            </w:r>
          </w:p>
        </w:tc>
      </w:tr>
      <w:tr>
        <w:trPr/>
        <w:tc>
          <w:tcPr>
            <w:tcW w:w="1560"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17</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Detecting Misinformation Through Framing Theory</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Multiple Authors</w:t>
            </w:r>
          </w:p>
        </w:tc>
        <w:tc>
          <w:tcPr>
            <w:tcW w:w="1560"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2023</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Linguistic Analysis</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Frame element models</w:t>
            </w:r>
          </w:p>
        </w:tc>
      </w:tr>
      <w:tr>
        <w:trPr/>
        <w:tc>
          <w:tcPr>
            <w:tcW w:w="1560"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18</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Multimodal Retrieval-Augmented Generation: A Survey</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Lab-org et al.</w:t>
            </w:r>
          </w:p>
        </w:tc>
        <w:tc>
          <w:tcPr>
            <w:tcW w:w="156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2025</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Multimodal RAG</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Emerging RAG techniques</w:t>
            </w:r>
          </w:p>
        </w:tc>
      </w:tr>
      <w:tr>
        <w:trPr/>
        <w:tc>
          <w:tcPr>
            <w:tcW w:w="1560" w:type="dxa"/>
            <w:tcBorders/>
            <w:shd w:color="auto" w:fill="D3DFEE" w:themeFill="accent1" w:themeFillTint="3f" w:val="clear"/>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19</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Overview TREC 2025 RAG Track</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Pradeep et al.</w:t>
            </w:r>
          </w:p>
        </w:tc>
        <w:tc>
          <w:tcPr>
            <w:tcW w:w="1560"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2025</w:t>
            </w:r>
          </w:p>
        </w:tc>
        <w:tc>
          <w:tcPr>
            <w:tcW w:w="1559"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RAG Evaluation</w:t>
            </w:r>
          </w:p>
        </w:tc>
        <w:tc>
          <w:tcPr>
            <w:tcW w:w="1561" w:type="dxa"/>
            <w:tcBorders/>
            <w:shd w:color="auto" w:fill="D3DFEE" w:themeFill="accent1" w:themeFillTint="3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Evaluation frameworks</w:t>
            </w:r>
          </w:p>
        </w:tc>
      </w:tr>
      <w:tr>
        <w:trPr/>
        <w:tc>
          <w:tcPr>
            <w:tcW w:w="1560" w:type="dxa"/>
            <w:tcBorders/>
          </w:tcPr>
          <w:p>
            <w:pPr>
              <w:pStyle w:val="Normal"/>
              <w:widowControl/>
              <w:suppressAutoHyphens w:val="true"/>
              <w:spacing w:lineRule="auto" w:line="240" w:before="0" w:after="0"/>
              <w:jc w:val="star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20</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C-RAG: Certified Generation Risks</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Luo et al.</w:t>
            </w:r>
          </w:p>
        </w:tc>
        <w:tc>
          <w:tcPr>
            <w:tcW w:w="1560"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2024</w:t>
            </w:r>
          </w:p>
        </w:tc>
        <w:tc>
          <w:tcPr>
            <w:tcW w:w="1559"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RAG Security</w:t>
            </w:r>
          </w:p>
        </w:tc>
        <w:tc>
          <w:tcPr>
            <w:tcW w:w="1561" w:type="dxa"/>
            <w:tcBorders/>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Robustness analysis</w:t>
            </w:r>
          </w:p>
        </w:tc>
      </w:tr>
    </w:tbl>
    <w:p>
      <w:pPr>
        <w:pStyle w:val="Heading1"/>
        <w:rPr/>
      </w:pPr>
      <w:r>
        <w:rPr/>
        <w:t>Proposed Methodology</w:t>
      </w:r>
    </w:p>
    <w:p>
      <w:pPr>
        <w:pStyle w:val="Heading2"/>
        <w:rPr/>
      </w:pPr>
      <w:r>
        <w:rPr/>
        <w:t>Architecture Overview</w:t>
      </w:r>
    </w:p>
    <w:p>
      <w:pPr>
        <w:pStyle w:val="Heading3"/>
        <w:rPr/>
      </w:pPr>
      <w:r>
        <w:rPr/>
        <w:t>Step 1: User Interaction</w:t>
      </w:r>
    </w:p>
    <w:p>
      <w:pPr>
        <w:pStyle w:val="Normal"/>
        <w:rPr/>
      </w:pPr>
      <w:r>
        <w:rPr/>
        <w:t>Users encounter any text on any webpage they are browsing and highlight a claim or statement they wish to verify. Users trigger fact-checking through: (a) right-click context menu, (b) keyboard shortcut, or (c) toolbar icon.</w:t>
      </w:r>
    </w:p>
    <w:p>
      <w:pPr>
        <w:pStyle w:val="Heading3"/>
        <w:rPr/>
      </w:pPr>
      <w:r>
        <w:rPr/>
        <w:t>Step 2: Text Extraction</w:t>
      </w:r>
    </w:p>
    <w:p>
      <w:pPr>
        <w:pStyle w:val="Normal"/>
        <w:rPr/>
      </w:pPr>
      <w:r>
        <w:rPr/>
        <w:t>The extension captures the highlighted text and prepares it for processing, preserving context from the surrounding webpage when needed.</w:t>
      </w:r>
    </w:p>
    <w:p>
      <w:pPr>
        <w:pStyle w:val="Heading3"/>
        <w:rPr/>
      </w:pPr>
      <w:r>
        <w:rPr/>
        <w:t>Step 3: API Request Formation</w:t>
      </w:r>
    </w:p>
    <w:p>
      <w:pPr>
        <w:pStyle w:val="Normal"/>
        <w:rPr/>
      </w:pPr>
      <w:r>
        <w:rPr/>
        <w:t>The highlighted text is formatted into a fact-checking prompt and sent to Google's Gemini API with the google_search tool enabled for real-time search grounding.</w:t>
      </w:r>
    </w:p>
    <w:p>
      <w:pPr>
        <w:pStyle w:val="Heading3"/>
        <w:rPr/>
      </w:pPr>
      <w:r>
        <w:rPr/>
        <w:t>Step 4: Search Grounding</w:t>
      </w:r>
    </w:p>
    <w:p>
      <w:pPr>
        <w:pStyle w:val="Normal"/>
        <w:rPr/>
      </w:pPr>
      <w:r>
        <w:rPr/>
        <w:t>The Gemini model analyzes the claim and automatically determines whether web search will improve accuracy. The model generates one or multiple semantic search queries.</w:t>
      </w:r>
    </w:p>
    <w:p>
      <w:pPr>
        <w:pStyle w:val="Heading3"/>
        <w:rPr/>
      </w:pPr>
      <w:r>
        <w:rPr/>
        <w:t>Step 5: Information Retrieval</w:t>
      </w:r>
    </w:p>
    <w:p>
      <w:pPr>
        <w:pStyle w:val="Normal"/>
        <w:rPr/>
      </w:pPr>
      <w:r>
        <w:rPr/>
        <w:t>Google Search executes the generated queries in real-time, returning current web results from authoritative sources.</w:t>
      </w:r>
    </w:p>
    <w:p>
      <w:pPr>
        <w:pStyle w:val="Heading3"/>
        <w:rPr/>
      </w:pPr>
      <w:r>
        <w:rPr/>
        <w:t>Step 6: Fact-Checking Generation</w:t>
      </w:r>
    </w:p>
    <w:p>
      <w:pPr>
        <w:pStyle w:val="Normal"/>
        <w:rPr/>
      </w:pPr>
      <w:r>
        <w:rPr/>
        <w:t>The Gemini model synthesizes information from retrieved search results to generate a comprehensive fact-check response.</w:t>
      </w:r>
    </w:p>
    <w:p>
      <w:pPr>
        <w:pStyle w:val="Heading3"/>
        <w:rPr/>
      </w:pPr>
      <w:r>
        <w:rPr/>
        <w:t>Step 7: Citation Generation</w:t>
      </w:r>
    </w:p>
    <w:p>
      <w:pPr>
        <w:pStyle w:val="Normal"/>
        <w:rPr/>
      </w:pPr>
      <w:r>
        <w:rPr/>
        <w:t>The API returns grounding metadata including specific URLs, source titles, and inline citations.</w:t>
      </w:r>
    </w:p>
    <w:p>
      <w:pPr>
        <w:pStyle w:val="Heading3"/>
        <w:rPr/>
      </w:pPr>
      <w:r>
        <w:rPr/>
        <w:t>Step 8: Result Display</w:t>
      </w:r>
    </w:p>
    <w:p>
      <w:pPr>
        <w:pStyle w:val="Normal"/>
        <w:rPr/>
      </w:pPr>
      <w:r>
        <w:rPr/>
        <w:t>The fact-checking result is displayed to the user through an intuitive popup interface.</w:t>
      </w:r>
    </w:p>
    <w:p>
      <w:pPr>
        <w:pStyle w:val="Heading1"/>
        <w:rPr/>
      </w:pPr>
      <w:r>
        <w:rPr/>
        <w:t>System Architecture</w:t>
      </w:r>
    </w:p>
    <w:p>
      <w:pPr>
        <w:pStyle w:val="Heading3"/>
        <w:rPr/>
      </w:pPr>
      <w:r>
        <w:rPr/>
        <w:t>Frontend Layer (Chrome Extension)</w:t>
      </w:r>
    </w:p>
    <w:p>
      <w:pPr>
        <w:pStyle w:val="Normal"/>
        <w:rPr/>
      </w:pPr>
      <w:r>
        <w:rPr/>
        <w:t>JavaScript content script for text selection and highlighting, Popup interface for result display, Settings page for API key management, Keyboard shortcut and context menu handlers, Responsive UI compatible with all modern browsers</w:t>
      </w:r>
    </w:p>
    <w:p>
      <w:pPr>
        <w:pStyle w:val="Heading3"/>
        <w:rPr/>
      </w:pPr>
      <w:r>
        <w:rPr/>
        <w:t>Integration Layer</w:t>
      </w:r>
    </w:p>
    <w:p>
      <w:pPr>
        <w:pStyle w:val="Normal"/>
        <w:rPr/>
      </w:pPr>
      <w:r>
        <w:rPr/>
        <w:t>Gemini API connector, Google Search grounding tool orchestration, Response parsing and formatting, Citation extraction and display management</w:t>
      </w:r>
    </w:p>
    <w:p>
      <w:pPr>
        <w:pStyle w:val="Heading3"/>
        <w:rPr/>
      </w:pPr>
      <w:r>
        <w:rPr/>
        <w:t>Core Technologies</w:t>
      </w:r>
    </w:p>
    <w:p>
      <w:pPr>
        <w:pStyle w:val="Normal"/>
        <w:rPr/>
      </w:pPr>
      <w:r>
        <w:rPr/>
        <w:t>Chrome Extension Manifest V3 (latest security standard), Google Gemini API with Google Search grounding, RAG architecture with real-time information retrieval, Secure API key management</w:t>
      </w:r>
    </w:p>
    <w:p>
      <w:pPr>
        <w:pStyle w:val="Heading1"/>
        <w:rPr/>
      </w:pPr>
      <w:r>
        <w:rPr/>
        <w:t>Hardware and Software Requirements</w:t>
      </w:r>
    </w:p>
    <w:p>
      <w:pPr>
        <w:pStyle w:val="Heading2"/>
        <w:rPr/>
      </w:pPr>
      <w:r>
        <w:rPr/>
        <w:t>Software Requirements</w:t>
      </w:r>
    </w:p>
    <w:p>
      <w:pPr>
        <w:pStyle w:val="ListBullet"/>
        <w:numPr>
          <w:ilvl w:val="0"/>
          <w:numId w:val="1"/>
        </w:numPr>
        <w:rPr/>
      </w:pPr>
      <w:r>
        <w:rPr/>
        <w:t>Modern Chromium-based browser (Chrome, Edge, Brave, Vivaldi, Arc, Opera)</w:t>
      </w:r>
    </w:p>
    <w:p>
      <w:pPr>
        <w:pStyle w:val="ListBullet"/>
        <w:numPr>
          <w:ilvl w:val="0"/>
          <w:numId w:val="1"/>
        </w:numPr>
        <w:rPr/>
      </w:pPr>
      <w:r>
        <w:rPr/>
        <w:t>JavaScript ES6+ support</w:t>
      </w:r>
    </w:p>
    <w:p>
      <w:pPr>
        <w:pStyle w:val="ListBullet"/>
        <w:numPr>
          <w:ilvl w:val="0"/>
          <w:numId w:val="1"/>
        </w:numPr>
        <w:rPr/>
      </w:pPr>
      <w:r>
        <w:rPr/>
        <w:t>Google Gemini API key (free tier: 20 requests/day; paid tier: unlimited)</w:t>
      </w:r>
    </w:p>
    <w:p>
      <w:pPr>
        <w:pStyle w:val="ListBullet"/>
        <w:numPr>
          <w:ilvl w:val="0"/>
          <w:numId w:val="1"/>
        </w:numPr>
        <w:rPr/>
      </w:pPr>
      <w:r>
        <w:rPr/>
        <w:t>Internet connection for Google Search grounding and API access</w:t>
      </w:r>
    </w:p>
    <w:p>
      <w:pPr>
        <w:pStyle w:val="ListBullet"/>
        <w:numPr>
          <w:ilvl w:val="0"/>
          <w:numId w:val="1"/>
        </w:numPr>
        <w:rPr/>
      </w:pPr>
      <w:r>
        <w:rPr/>
        <w:t>Node.js 16+ (for development)</w:t>
      </w:r>
    </w:p>
    <w:p>
      <w:pPr>
        <w:pStyle w:val="ListBullet"/>
        <w:numPr>
          <w:ilvl w:val="0"/>
          <w:numId w:val="1"/>
        </w:numPr>
        <w:rPr/>
      </w:pPr>
      <w:r>
        <w:rPr/>
        <w:t>npm package manager</w:t>
      </w:r>
    </w:p>
    <w:p>
      <w:pPr>
        <w:pStyle w:val="Heading2"/>
        <w:rPr/>
      </w:pPr>
      <w:r>
        <w:rPr/>
        <w:t>Development Software</w:t>
      </w:r>
    </w:p>
    <w:p>
      <w:pPr>
        <w:pStyle w:val="ListBullet"/>
        <w:numPr>
          <w:ilvl w:val="0"/>
          <w:numId w:val="1"/>
        </w:numPr>
        <w:rPr/>
      </w:pPr>
      <w:r>
        <w:rPr/>
        <w:t>Visual Studio Code or equivalent code editor</w:t>
      </w:r>
    </w:p>
    <w:p>
      <w:pPr>
        <w:pStyle w:val="ListBullet"/>
        <w:numPr>
          <w:ilvl w:val="0"/>
          <w:numId w:val="1"/>
        </w:numPr>
        <w:rPr/>
      </w:pPr>
      <w:r>
        <w:rPr/>
        <w:t>Git for version control</w:t>
      </w:r>
    </w:p>
    <w:p>
      <w:pPr>
        <w:pStyle w:val="ListBullet"/>
        <w:numPr>
          <w:ilvl w:val="0"/>
          <w:numId w:val="1"/>
        </w:numPr>
        <w:rPr/>
      </w:pPr>
      <w:r>
        <w:rPr/>
        <w:t>Chrome Developer Tools for debugging</w:t>
      </w:r>
    </w:p>
    <w:p>
      <w:pPr>
        <w:pStyle w:val="ListBullet"/>
        <w:numPr>
          <w:ilvl w:val="0"/>
          <w:numId w:val="1"/>
        </w:numPr>
        <w:rPr/>
      </w:pPr>
      <w:r>
        <w:rPr/>
        <w:t>Optional: webpack for bundling</w:t>
      </w:r>
    </w:p>
    <w:p>
      <w:pPr>
        <w:pStyle w:val="Heading2"/>
        <w:rPr/>
      </w:pPr>
      <w:r>
        <w:rPr/>
        <w:t>Hardware Requirements</w:t>
      </w:r>
    </w:p>
    <w:p>
      <w:pPr>
        <w:pStyle w:val="ListBullet"/>
        <w:numPr>
          <w:ilvl w:val="0"/>
          <w:numId w:val="1"/>
        </w:numPr>
        <w:rPr/>
      </w:pPr>
      <w:r>
        <w:rPr/>
        <w:t>Any modern computer with web browser (minimal requirements)</w:t>
      </w:r>
    </w:p>
    <w:p>
      <w:pPr>
        <w:pStyle w:val="ListBullet"/>
        <w:numPr>
          <w:ilvl w:val="0"/>
          <w:numId w:val="1"/>
        </w:numPr>
        <w:rPr/>
      </w:pPr>
      <w:r>
        <w:rPr/>
        <w:t>RAM: 2GB minimum</w:t>
      </w:r>
    </w:p>
    <w:p>
      <w:pPr>
        <w:pStyle w:val="ListBullet"/>
        <w:numPr>
          <w:ilvl w:val="0"/>
          <w:numId w:val="1"/>
        </w:numPr>
        <w:rPr/>
      </w:pPr>
      <w:r>
        <w:rPr/>
        <w:t>Storage: 50MB for extension installation</w:t>
      </w:r>
    </w:p>
    <w:p>
      <w:pPr>
        <w:pStyle w:val="ListBullet"/>
        <w:numPr>
          <w:ilvl w:val="0"/>
          <w:numId w:val="1"/>
        </w:numPr>
        <w:rPr/>
      </w:pPr>
      <w:r>
        <w:rPr/>
        <w:t>Stable internet connection required</w:t>
      </w:r>
    </w:p>
    <w:p>
      <w:pPr>
        <w:pStyle w:val="Heading1"/>
        <w:rPr/>
      </w:pPr>
      <w:r>
        <w:rPr/>
        <w:t>Expected Outcome</w:t>
      </w:r>
    </w:p>
    <w:p>
      <w:pPr>
        <w:pStyle w:val="Normal"/>
        <w:rPr/>
      </w:pPr>
      <w:r>
        <w:rPr/>
        <w:t>The proposed system will deliver a fully functional, open-source Chrome extension that enables users to verify claims encountered on any webpage by leveraging real-time information from Google Search through the Gemini API. Users will receive transparent, cited fact-checks grounded in verifiable sources rather than AI opinions or hallucinated information.</w:t>
      </w:r>
    </w:p>
    <w:p>
      <w:pPr>
        <w:pStyle w:val="Heading2"/>
        <w:rPr/>
      </w:pPr>
      <w:r>
        <w:rPr/>
        <w:t>Expected Deliverables</w:t>
      </w:r>
    </w:p>
    <w:p>
      <w:pPr>
        <w:pStyle w:val="ListNumber"/>
        <w:numPr>
          <w:ilvl w:val="0"/>
          <w:numId w:val="0"/>
        </w:numPr>
        <w:ind w:hanging="0" w:start="360"/>
        <w:rPr/>
      </w:pPr>
      <w:r>
        <w:rPr/>
        <w:t xml:space="preserve">1) </w:t>
      </w:r>
      <w:r>
        <w:rPr/>
        <w:t>Fully functional Free Fact Checker Chrome extension</w:t>
      </w:r>
    </w:p>
    <w:p>
      <w:pPr>
        <w:pStyle w:val="ListNumber"/>
        <w:numPr>
          <w:ilvl w:val="0"/>
          <w:numId w:val="0"/>
        </w:numPr>
        <w:ind w:hanging="0" w:start="360"/>
        <w:rPr/>
      </w:pPr>
      <w:r>
        <w:rPr/>
        <w:t xml:space="preserve">2) </w:t>
      </w:r>
      <w:r>
        <w:rPr/>
        <w:t>Seamless integration with Google Gemini API and Search grounding</w:t>
      </w:r>
    </w:p>
    <w:p>
      <w:pPr>
        <w:pStyle w:val="ListNumber"/>
        <w:numPr>
          <w:ilvl w:val="0"/>
          <w:numId w:val="0"/>
        </w:numPr>
        <w:ind w:hanging="0" w:start="360"/>
        <w:rPr/>
      </w:pPr>
      <w:r>
        <w:rPr/>
        <w:t xml:space="preserve">3) </w:t>
      </w:r>
      <w:r>
        <w:rPr/>
        <w:t>User-friendly interface requiring only free API key setup</w:t>
      </w:r>
    </w:p>
    <w:p>
      <w:pPr>
        <w:pStyle w:val="ListNumber"/>
        <w:numPr>
          <w:ilvl w:val="0"/>
          <w:numId w:val="0"/>
        </w:numPr>
        <w:ind w:hanging="0" w:start="360"/>
        <w:rPr/>
      </w:pPr>
      <w:r>
        <w:rPr/>
        <w:t xml:space="preserve">4) </w:t>
      </w:r>
      <w:r>
        <w:rPr/>
        <w:t>Real-time fact-checking with &lt; 5 second response time</w:t>
      </w:r>
    </w:p>
    <w:p>
      <w:pPr>
        <w:pStyle w:val="ListNumber"/>
        <w:numPr>
          <w:ilvl w:val="0"/>
          <w:numId w:val="0"/>
        </w:numPr>
        <w:ind w:hanging="0" w:start="360"/>
        <w:rPr/>
      </w:pPr>
      <w:r>
        <w:rPr/>
        <w:t xml:space="preserve">5) </w:t>
      </w:r>
      <w:r>
        <w:rPr/>
        <w:t>Transparent citation system with source linking</w:t>
      </w:r>
    </w:p>
    <w:p>
      <w:pPr>
        <w:pStyle w:val="ListNumber"/>
        <w:numPr>
          <w:ilvl w:val="0"/>
          <w:numId w:val="0"/>
        </w:numPr>
        <w:ind w:hanging="0" w:start="360"/>
        <w:rPr/>
      </w:pPr>
      <w:r>
        <w:rPr/>
        <w:t xml:space="preserve">6) </w:t>
      </w:r>
      <w:r>
        <w:rPr/>
        <w:t>Support for multiple web environments</w:t>
      </w:r>
    </w:p>
    <w:p>
      <w:pPr>
        <w:pStyle w:val="ListNumber"/>
        <w:numPr>
          <w:ilvl w:val="0"/>
          <w:numId w:val="0"/>
        </w:numPr>
        <w:ind w:hanging="0" w:start="360"/>
        <w:rPr/>
      </w:pPr>
      <w:r>
        <w:rPr/>
        <w:t xml:space="preserve">7) </w:t>
      </w:r>
      <w:r>
        <w:rPr/>
        <w:t>Complete open-source codebase on GitHub</w:t>
      </w:r>
    </w:p>
    <w:p>
      <w:pPr>
        <w:pStyle w:val="ListNumber"/>
        <w:numPr>
          <w:ilvl w:val="0"/>
          <w:numId w:val="0"/>
        </w:numPr>
        <w:ind w:hanging="0" w:start="360"/>
        <w:rPr/>
      </w:pPr>
      <w:r>
        <w:rPr/>
        <w:t xml:space="preserve">8) </w:t>
      </w:r>
      <w:r>
        <w:rPr/>
        <w:t>User privacy-first architecture with zero server tracking</w:t>
      </w:r>
    </w:p>
    <w:p>
      <w:pPr>
        <w:pStyle w:val="ListNumber"/>
        <w:numPr>
          <w:ilvl w:val="0"/>
          <w:numId w:val="0"/>
        </w:numPr>
        <w:ind w:hanging="0" w:start="360"/>
        <w:rPr/>
      </w:pPr>
      <w:r>
        <w:rPr/>
        <w:t xml:space="preserve">9) </w:t>
      </w:r>
      <w:r>
        <w:rPr/>
        <w:t>Comprehensive documentation and setup guide</w:t>
      </w:r>
    </w:p>
    <w:p>
      <w:pPr>
        <w:pStyle w:val="ListNumber"/>
        <w:numPr>
          <w:ilvl w:val="0"/>
          <w:numId w:val="0"/>
        </w:numPr>
        <w:ind w:hanging="0" w:start="360"/>
        <w:rPr/>
      </w:pPr>
      <w:r>
        <w:rPr/>
        <w:t xml:space="preserve">10) </w:t>
      </w:r>
      <w:r>
        <w:rPr/>
        <w:t>Demonstration of RAG effectiveness in reducing hallucinations</w:t>
      </w:r>
    </w:p>
    <w:p>
      <w:pPr>
        <w:pStyle w:val="Heading1"/>
        <w:rPr/>
      </w:pPr>
      <w:r>
        <w:rPr/>
        <w:t>Implementation Phases</w:t>
      </w:r>
    </w:p>
    <w:p>
      <w:pPr>
        <w:pStyle w:val="Heading3"/>
        <w:rPr/>
      </w:pPr>
      <w:r>
        <w:rPr/>
        <w:t>Phase 1: Planning &amp; Requirements (Weeks 1-2)</w:t>
      </w:r>
    </w:p>
    <w:p>
      <w:pPr>
        <w:pStyle w:val="Normal"/>
        <w:rPr/>
      </w:pPr>
      <w:r>
        <w:rPr/>
        <w:t>Analyze Chrome requirements, design API strategy, create specifications, Status: Planning</w:t>
      </w:r>
    </w:p>
    <w:p>
      <w:pPr>
        <w:pStyle w:val="Heading3"/>
        <w:rPr/>
      </w:pPr>
      <w:r>
        <w:rPr/>
        <w:t>Phase 2: Environment Setup (Week 3)</w:t>
      </w:r>
    </w:p>
    <w:p>
      <w:pPr>
        <w:pStyle w:val="Normal"/>
        <w:rPr/>
      </w:pPr>
      <w:r>
        <w:rPr/>
        <w:t>Initialize project, configure build system, set up API credentials, Status: Planning</w:t>
      </w:r>
    </w:p>
    <w:p>
      <w:pPr>
        <w:pStyle w:val="Heading3"/>
        <w:rPr/>
      </w:pPr>
      <w:r>
        <w:rPr/>
        <w:t>Phase 3: Frontend Development (Weeks 4-5)</w:t>
      </w:r>
    </w:p>
    <w:p>
      <w:pPr>
        <w:pStyle w:val="Normal"/>
        <w:rPr/>
      </w:pPr>
      <w:r>
        <w:rPr/>
        <w:t>Build UI, implement text selection, develop settings page, Status: Planning</w:t>
      </w:r>
    </w:p>
    <w:p>
      <w:pPr>
        <w:pStyle w:val="Heading3"/>
        <w:rPr/>
      </w:pPr>
      <w:r>
        <w:rPr/>
        <w:t>Phase 4: API Integration (Weeks 6-7)</w:t>
      </w:r>
    </w:p>
    <w:p>
      <w:pPr>
        <w:pStyle w:val="Normal"/>
        <w:rPr/>
      </w:pPr>
      <w:r>
        <w:rPr/>
        <w:t>Integrate Gemini API, configure search grounding, implement rate limiting, Status: Planning</w:t>
      </w:r>
    </w:p>
    <w:p>
      <w:pPr>
        <w:pStyle w:val="Heading3"/>
        <w:rPr/>
      </w:pPr>
      <w:r>
        <w:rPr/>
        <w:t>Phase 5: Response Processing (Week 8)</w:t>
      </w:r>
    </w:p>
    <w:p>
      <w:pPr>
        <w:pStyle w:val="Normal"/>
        <w:rPr/>
      </w:pPr>
      <w:r>
        <w:rPr/>
        <w:t>Handle metadata, manage citations, format display, Status: Planning</w:t>
      </w:r>
    </w:p>
    <w:p>
      <w:pPr>
        <w:pStyle w:val="Heading3"/>
        <w:rPr/>
      </w:pPr>
      <w:r>
        <w:rPr/>
        <w:t>Phase 6: Testing &amp; QA (Weeks 9-10)</w:t>
      </w:r>
    </w:p>
    <w:p>
      <w:pPr>
        <w:pStyle w:val="Normal"/>
        <w:rPr/>
      </w:pPr>
      <w:r>
        <w:rPr/>
        <w:t>Functional testing, browser compatibility, security validation, Status: Planning</w:t>
      </w:r>
    </w:p>
    <w:p>
      <w:pPr>
        <w:pStyle w:val="Heading3"/>
        <w:rPr/>
      </w:pPr>
      <w:r>
        <w:rPr/>
        <w:t>Phase 7: Documentation (Weeks 11-12)</w:t>
      </w:r>
    </w:p>
    <w:p>
      <w:pPr>
        <w:pStyle w:val="Normal"/>
        <w:rPr/>
      </w:pPr>
      <w:r>
        <w:rPr/>
        <w:t>Create user and dev docs, prepare release package, Status: Planning</w:t>
      </w:r>
    </w:p>
    <w:p>
      <w:pPr>
        <w:pStyle w:val="Heading3"/>
        <w:rPr/>
      </w:pPr>
      <w:r>
        <w:rPr/>
        <w:t>Phase 8: Deployment (Week 13)</w:t>
      </w:r>
    </w:p>
    <w:p>
      <w:pPr>
        <w:pStyle w:val="Normal"/>
        <w:rPr/>
      </w:pPr>
      <w:r>
        <w:rPr/>
        <w:t>Submit to Chrome Web Store, launch release, monitor feedback, Status: Planning</w:t>
      </w:r>
    </w:p>
    <w:p>
      <w:pPr>
        <w:pStyle w:val="Normal"/>
        <w:rPr/>
      </w:pPr>
      <w:r>
        <w:rPr/>
        <w:drawing>
          <wp:anchor distT="0" distB="0" distL="0" distR="0" simplePos="0" relativeHeight="2" behindDoc="0" locked="0" layoutInCell="0" allowOverlap="1">
            <wp:simplePos x="0" y="0"/>
            <wp:positionH relativeFrom="column">
              <wp:posOffset>-914400</wp:posOffset>
            </wp:positionH>
            <wp:positionV relativeFrom="paragraph">
              <wp:posOffset>163830</wp:posOffset>
            </wp:positionV>
            <wp:extent cx="7771765" cy="22263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771765" cy="2226310"/>
                    </a:xfrm>
                    <a:prstGeom prst="rect">
                      <a:avLst/>
                    </a:prstGeom>
                    <a:noFill/>
                  </pic:spPr>
                </pic:pic>
              </a:graphicData>
            </a:graphic>
          </wp:anchor>
        </w:drawing>
      </w:r>
    </w:p>
    <w:p>
      <w:pPr>
        <w:pStyle w:val="Heading1"/>
        <w:rPr/>
      </w:pPr>
      <w:r>
        <w:rPr/>
        <w:t>Key Features</w:t>
      </w:r>
    </w:p>
    <w:p>
      <w:pPr>
        <w:pStyle w:val="ListNumber"/>
        <w:numPr>
          <w:ilvl w:val="0"/>
          <w:numId w:val="0"/>
        </w:numPr>
        <w:ind w:hanging="0" w:start="360"/>
        <w:rPr/>
      </w:pPr>
      <w:r>
        <w:rPr/>
        <w:t xml:space="preserve">1) </w:t>
      </w:r>
      <w:r>
        <w:rPr/>
        <w:t>Universal Webpage Support — Works on any website where text can be highlighted</w:t>
      </w:r>
    </w:p>
    <w:p>
      <w:pPr>
        <w:pStyle w:val="ListNumber"/>
        <w:numPr>
          <w:ilvl w:val="0"/>
          <w:numId w:val="0"/>
        </w:numPr>
        <w:ind w:hanging="0" w:start="360"/>
        <w:rPr/>
      </w:pPr>
      <w:r>
        <w:rPr/>
        <w:t xml:space="preserve">2) </w:t>
      </w:r>
      <w:r>
        <w:rPr/>
        <w:t>Search-Grounded Responses — All fact-checks backed by real-time Google Search results</w:t>
      </w:r>
    </w:p>
    <w:p>
      <w:pPr>
        <w:pStyle w:val="ListNumber"/>
        <w:numPr>
          <w:ilvl w:val="0"/>
          <w:numId w:val="0"/>
        </w:numPr>
        <w:ind w:hanging="0" w:start="360"/>
        <w:rPr/>
      </w:pPr>
      <w:r>
        <w:rPr/>
        <w:t xml:space="preserve">3) </w:t>
      </w:r>
      <w:r>
        <w:rPr/>
        <w:t>100% Free Access — Completely free; users need only free Gemini API key</w:t>
      </w:r>
    </w:p>
    <w:p>
      <w:pPr>
        <w:pStyle w:val="ListNumber"/>
        <w:numPr>
          <w:ilvl w:val="0"/>
          <w:numId w:val="0"/>
        </w:numPr>
        <w:ind w:hanging="0" w:start="360"/>
        <w:rPr/>
      </w:pPr>
      <w:r>
        <w:rPr/>
        <w:t xml:space="preserve">4) </w:t>
      </w:r>
      <w:r>
        <w:rPr/>
        <w:t>Privacy-First Architecture — No tracking or data collection; queries go directly to Google API</w:t>
      </w:r>
    </w:p>
    <w:p>
      <w:pPr>
        <w:pStyle w:val="ListNumber"/>
        <w:numPr>
          <w:ilvl w:val="0"/>
          <w:numId w:val="0"/>
        </w:numPr>
        <w:ind w:hanging="0" w:start="360"/>
        <w:rPr/>
      </w:pPr>
      <w:r>
        <w:rPr/>
        <w:t xml:space="preserve">5) </w:t>
      </w:r>
      <w:r>
        <w:rPr/>
        <w:t>One-Click Verification — Highlight text and receive results instantly</w:t>
      </w:r>
    </w:p>
    <w:p>
      <w:pPr>
        <w:pStyle w:val="ListNumber"/>
        <w:numPr>
          <w:ilvl w:val="0"/>
          <w:numId w:val="0"/>
        </w:numPr>
        <w:ind w:hanging="0" w:start="360"/>
        <w:rPr/>
      </w:pPr>
      <w:r>
        <w:rPr/>
        <w:t xml:space="preserve">6) </w:t>
      </w:r>
      <w:r>
        <w:rPr/>
        <w:t>Transparent Citations — Every claim linked to specific sources with clickable URLs</w:t>
      </w:r>
    </w:p>
    <w:p>
      <w:pPr>
        <w:pStyle w:val="ListNumber"/>
        <w:numPr>
          <w:ilvl w:val="0"/>
          <w:numId w:val="0"/>
        </w:numPr>
        <w:ind w:hanging="0" w:start="360"/>
        <w:rPr/>
      </w:pPr>
      <w:r>
        <w:rPr/>
        <w:t xml:space="preserve">7) </w:t>
      </w:r>
      <w:r>
        <w:rPr/>
        <w:t>Zero Setup Complexity — Just install, add API key, start fact-checking</w:t>
      </w:r>
    </w:p>
    <w:p>
      <w:pPr>
        <w:pStyle w:val="ListNumber"/>
        <w:numPr>
          <w:ilvl w:val="0"/>
          <w:numId w:val="0"/>
        </w:numPr>
        <w:ind w:hanging="0" w:start="360"/>
        <w:rPr/>
      </w:pPr>
      <w:r>
        <w:rPr/>
        <w:t xml:space="preserve">8) </w:t>
      </w:r>
      <w:r>
        <w:rPr/>
        <w:t>Open Source Transparency — Complete source code available on GitHub</w:t>
      </w:r>
    </w:p>
    <w:p>
      <w:pPr>
        <w:pStyle w:val="ListNumber"/>
        <w:numPr>
          <w:ilvl w:val="0"/>
          <w:numId w:val="0"/>
        </w:numPr>
        <w:ind w:hanging="0" w:start="360"/>
        <w:rPr/>
      </w:pPr>
      <w:r>
        <w:rPr/>
        <w:t xml:space="preserve">9) </w:t>
      </w:r>
      <w:r>
        <w:rPr/>
        <w:t>Multi-Format Support — Works on webpages, social media, PDFs, Google Docs</w:t>
      </w:r>
    </w:p>
    <w:p>
      <w:pPr>
        <w:pStyle w:val="ListNumber"/>
        <w:numPr>
          <w:ilvl w:val="0"/>
          <w:numId w:val="0"/>
        </w:numPr>
        <w:ind w:hanging="0" w:start="360"/>
        <w:rPr/>
      </w:pPr>
      <w:r>
        <w:rPr/>
        <w:t xml:space="preserve">10) </w:t>
      </w:r>
      <w:r>
        <w:rPr/>
        <w:t>Real-Time Information — Responses reflect current information beyond training cutoff</w:t>
      </w:r>
    </w:p>
    <w:p>
      <w:pPr>
        <w:pStyle w:val="Heading1"/>
        <w:rPr/>
      </w:pPr>
      <w:r>
        <w:rPr/>
        <w:t>Advantages</w:t>
      </w:r>
    </w:p>
    <w:p>
      <w:pPr>
        <w:pStyle w:val="ListBullet"/>
        <w:numPr>
          <w:ilvl w:val="0"/>
          <w:numId w:val="1"/>
        </w:numPr>
        <w:rPr/>
      </w:pPr>
      <w:r>
        <w:rPr/>
        <w:t>Accessibility — Free and open-source democratizes fact-checking</w:t>
      </w:r>
    </w:p>
    <w:p>
      <w:pPr>
        <w:pStyle w:val="ListBullet"/>
        <w:numPr>
          <w:ilvl w:val="0"/>
          <w:numId w:val="1"/>
        </w:numPr>
        <w:rPr/>
      </w:pPr>
      <w:r>
        <w:rPr/>
        <w:t>Scalability — Browser-based extension scales without server infrastructure</w:t>
      </w:r>
    </w:p>
    <w:p>
      <w:pPr>
        <w:pStyle w:val="ListBullet"/>
        <w:numPr>
          <w:ilvl w:val="0"/>
          <w:numId w:val="1"/>
        </w:numPr>
        <w:rPr/>
      </w:pPr>
      <w:r>
        <w:rPr/>
        <w:t>Transparency — Search grounding provides verifiable sources</w:t>
      </w:r>
    </w:p>
    <w:p>
      <w:pPr>
        <w:pStyle w:val="ListBullet"/>
        <w:numPr>
          <w:ilvl w:val="0"/>
          <w:numId w:val="1"/>
        </w:numPr>
        <w:rPr/>
      </w:pPr>
      <w:r>
        <w:rPr/>
        <w:t>Accuracy — RAG architecture reduces hallucinations significantly</w:t>
      </w:r>
    </w:p>
    <w:p>
      <w:pPr>
        <w:pStyle w:val="ListBullet"/>
        <w:numPr>
          <w:ilvl w:val="0"/>
          <w:numId w:val="1"/>
        </w:numPr>
        <w:rPr/>
      </w:pPr>
      <w:r>
        <w:rPr/>
        <w:t>Privacy — Client-side architecture with zero data retention</w:t>
      </w:r>
    </w:p>
    <w:p>
      <w:pPr>
        <w:pStyle w:val="ListBullet"/>
        <w:numPr>
          <w:ilvl w:val="0"/>
          <w:numId w:val="1"/>
        </w:numPr>
        <w:rPr/>
      </w:pPr>
      <w:r>
        <w:rPr/>
        <w:t>Integration — Works seamlessly within existing browsing workflows</w:t>
      </w:r>
    </w:p>
    <w:p>
      <w:pPr>
        <w:pStyle w:val="ListBullet"/>
        <w:numPr>
          <w:ilvl w:val="0"/>
          <w:numId w:val="1"/>
        </w:numPr>
        <w:rPr/>
      </w:pPr>
      <w:r>
        <w:rPr/>
        <w:t>Currency — Real-time search ensures information is current</w:t>
      </w:r>
    </w:p>
    <w:p>
      <w:pPr>
        <w:pStyle w:val="ListBullet"/>
        <w:numPr>
          <w:ilvl w:val="0"/>
          <w:numId w:val="1"/>
        </w:numPr>
        <w:rPr/>
      </w:pPr>
      <w:r>
        <w:rPr/>
        <w:t>Trust — Citation system enables independent verification</w:t>
      </w:r>
    </w:p>
    <w:p>
      <w:pPr>
        <w:pStyle w:val="ListBullet"/>
        <w:numPr>
          <w:ilvl w:val="0"/>
          <w:numId w:val="1"/>
        </w:numPr>
        <w:rPr/>
      </w:pPr>
      <w:r>
        <w:rPr/>
        <w:t>Ease of Use — Minimal setup and intuitive interface</w:t>
      </w:r>
    </w:p>
    <w:p>
      <w:pPr>
        <w:pStyle w:val="ListBullet"/>
        <w:numPr>
          <w:ilvl w:val="0"/>
          <w:numId w:val="1"/>
        </w:numPr>
        <w:rPr/>
      </w:pPr>
      <w:r>
        <w:rPr/>
        <w:t>Community — Open-source model enables community contributions</w:t>
      </w:r>
    </w:p>
    <w:p>
      <w:pPr>
        <w:pStyle w:val="Heading1"/>
        <w:rPr/>
      </w:pPr>
      <w:r>
        <w:rPr/>
        <w:t>Future Scope</w:t>
      </w:r>
    </w:p>
    <w:p>
      <w:pPr>
        <w:pStyle w:val="ListNumber"/>
        <w:numPr>
          <w:ilvl w:val="0"/>
          <w:numId w:val="0"/>
        </w:numPr>
        <w:ind w:hanging="0" w:start="360"/>
        <w:rPr/>
      </w:pPr>
      <w:r>
        <w:rPr/>
        <w:t xml:space="preserve">1) </w:t>
      </w:r>
      <w:r>
        <w:rPr/>
        <w:t>Multimodal Verification — Image and video analysis for manipulated media detection</w:t>
      </w:r>
    </w:p>
    <w:p>
      <w:pPr>
        <w:pStyle w:val="ListNumber"/>
        <w:numPr>
          <w:ilvl w:val="0"/>
          <w:numId w:val="0"/>
        </w:numPr>
        <w:ind w:hanging="0" w:start="360"/>
        <w:rPr/>
      </w:pPr>
      <w:r>
        <w:rPr/>
        <w:t xml:space="preserve">2) </w:t>
      </w:r>
      <w:r>
        <w:rPr/>
        <w:t>Multilingual Support — Fact-checking for multiple languages</w:t>
      </w:r>
    </w:p>
    <w:p>
      <w:pPr>
        <w:pStyle w:val="ListNumber"/>
        <w:numPr>
          <w:ilvl w:val="0"/>
          <w:numId w:val="0"/>
        </w:numPr>
        <w:ind w:hanging="0" w:start="360"/>
        <w:rPr/>
      </w:pPr>
      <w:r>
        <w:rPr/>
        <w:t xml:space="preserve">3) </w:t>
      </w:r>
      <w:r>
        <w:rPr/>
        <w:t>Mobile Applications — iOS and Android apps for mobile verification</w:t>
      </w:r>
    </w:p>
    <w:p>
      <w:pPr>
        <w:pStyle w:val="ListNumber"/>
        <w:numPr>
          <w:ilvl w:val="0"/>
          <w:numId w:val="0"/>
        </w:numPr>
        <w:ind w:hanging="0" w:start="360"/>
        <w:rPr/>
      </w:pPr>
      <w:r>
        <w:rPr/>
        <w:t xml:space="preserve">4) </w:t>
      </w:r>
      <w:r>
        <w:rPr/>
        <w:t>Advanced Reasoning — Multi-hop reasoning for complex claims</w:t>
      </w:r>
    </w:p>
    <w:p>
      <w:pPr>
        <w:pStyle w:val="ListNumber"/>
        <w:numPr>
          <w:ilvl w:val="0"/>
          <w:numId w:val="0"/>
        </w:numPr>
        <w:ind w:hanging="0" w:start="360"/>
        <w:rPr/>
      </w:pPr>
      <w:r>
        <w:rPr/>
        <w:t xml:space="preserve">5) </w:t>
      </w:r>
      <w:r>
        <w:rPr/>
        <w:t>Community Fact-Checking — Crowdsourced verification</w:t>
      </w:r>
    </w:p>
    <w:p>
      <w:pPr>
        <w:pStyle w:val="ListNumber"/>
        <w:numPr>
          <w:ilvl w:val="0"/>
          <w:numId w:val="0"/>
        </w:numPr>
        <w:ind w:hanging="0" w:start="360"/>
        <w:rPr/>
      </w:pPr>
      <w:r>
        <w:rPr/>
        <w:t xml:space="preserve">6) </w:t>
      </w:r>
      <w:r>
        <w:rPr/>
        <w:t>Explainable AI Enhancements — Detailed reasoning generation</w:t>
      </w:r>
    </w:p>
    <w:p>
      <w:pPr>
        <w:pStyle w:val="ListNumber"/>
        <w:numPr>
          <w:ilvl w:val="0"/>
          <w:numId w:val="0"/>
        </w:numPr>
        <w:ind w:hanging="0" w:start="360"/>
        <w:rPr/>
      </w:pPr>
      <w:r>
        <w:rPr/>
        <w:t xml:space="preserve">7) </w:t>
      </w:r>
      <w:r>
        <w:rPr/>
        <w:t>Domain-Specific Verification — Specialized models for specific domains</w:t>
      </w:r>
    </w:p>
    <w:p>
      <w:pPr>
        <w:pStyle w:val="ListNumber"/>
        <w:numPr>
          <w:ilvl w:val="0"/>
          <w:numId w:val="0"/>
        </w:numPr>
        <w:ind w:hanging="0" w:start="360"/>
        <w:rPr/>
      </w:pPr>
      <w:r>
        <w:rPr/>
        <w:t xml:space="preserve">8) </w:t>
      </w:r>
      <w:r>
        <w:rPr/>
        <w:t>Deepfake Detection — Audio and video deepfake capabilities</w:t>
      </w:r>
    </w:p>
    <w:p>
      <w:pPr>
        <w:pStyle w:val="ListNumber"/>
        <w:numPr>
          <w:ilvl w:val="0"/>
          <w:numId w:val="0"/>
        </w:numPr>
        <w:ind w:hanging="0" w:start="360"/>
        <w:rPr/>
      </w:pPr>
      <w:r>
        <w:rPr/>
        <w:t xml:space="preserve">9) </w:t>
      </w:r>
      <w:r>
        <w:rPr/>
        <w:t>Knowledge Graph Integration — Structured knowledge for verification</w:t>
      </w:r>
    </w:p>
    <w:p>
      <w:pPr>
        <w:pStyle w:val="ListNumber"/>
        <w:numPr>
          <w:ilvl w:val="0"/>
          <w:numId w:val="0"/>
        </w:numPr>
        <w:ind w:hanging="0" w:start="360"/>
        <w:rPr/>
      </w:pPr>
      <w:r>
        <w:rPr/>
        <w:t xml:space="preserve">10) </w:t>
      </w:r>
      <w:r>
        <w:rPr/>
        <w:t>Browser Plugin Ecosystem — Third-party integrations</w:t>
      </w:r>
    </w:p>
    <w:p>
      <w:pPr>
        <w:pStyle w:val="Heading1"/>
        <w:rPr/>
      </w:pPr>
      <w:r>
        <w:rPr/>
        <w:t>Expected Results</w:t>
      </w:r>
    </w:p>
    <w:p>
      <w:pPr>
        <w:pStyle w:val="Normal"/>
        <w:rPr/>
      </w:pPr>
      <w:r>
        <w:rPr/>
        <w:t>The project will deliver a practical, user-friendly Chrome extension that demonstrates the real-world applicability of Retrieval-Augmented Generation for fact-checking. The extension will reduce hallucinations through search grounding, provide transparent evidence-based responses, and make fact-checking accessible to all internet users without subscription costs or complex setup procedures.</w:t>
      </w:r>
    </w:p>
    <w:p>
      <w:pPr>
        <w:pStyle w:val="ListBullet"/>
        <w:numPr>
          <w:ilvl w:val="0"/>
          <w:numId w:val="1"/>
        </w:numPr>
        <w:rPr/>
      </w:pPr>
      <w:r>
        <w:rPr/>
        <w:t>Functional Chrome extension with &lt; 100KB size and minimal performance impact</w:t>
      </w:r>
    </w:p>
    <w:p>
      <w:pPr>
        <w:pStyle w:val="ListBullet"/>
        <w:numPr>
          <w:ilvl w:val="0"/>
          <w:numId w:val="1"/>
        </w:numPr>
        <w:rPr/>
      </w:pPr>
      <w:r>
        <w:rPr/>
        <w:t>Sub-5-second average response time for fact-checking queries</w:t>
      </w:r>
    </w:p>
    <w:p>
      <w:pPr>
        <w:pStyle w:val="ListBullet"/>
        <w:numPr>
          <w:ilvl w:val="0"/>
          <w:numId w:val="1"/>
        </w:numPr>
        <w:rPr/>
      </w:pPr>
      <w:r>
        <w:rPr/>
        <w:t>Zero false positive citations through real-time search verification</w:t>
      </w:r>
    </w:p>
    <w:p>
      <w:pPr>
        <w:pStyle w:val="ListBullet"/>
        <w:numPr>
          <w:ilvl w:val="0"/>
          <w:numId w:val="1"/>
        </w:numPr>
        <w:rPr/>
      </w:pPr>
      <w:r>
        <w:rPr/>
        <w:t>Support for unlimited websites and text sources</w:t>
      </w:r>
    </w:p>
    <w:p>
      <w:pPr>
        <w:pStyle w:val="ListBullet"/>
        <w:numPr>
          <w:ilvl w:val="0"/>
          <w:numId w:val="1"/>
        </w:numPr>
        <w:rPr/>
      </w:pPr>
      <w:r>
        <w:rPr/>
        <w:t>User adoption on both free and paid Gemini API tiers</w:t>
      </w:r>
    </w:p>
    <w:p>
      <w:pPr>
        <w:pStyle w:val="ListBullet"/>
        <w:numPr>
          <w:ilvl w:val="0"/>
          <w:numId w:val="1"/>
        </w:numPr>
        <w:rPr/>
      </w:pPr>
      <w:r>
        <w:rPr/>
        <w:t>Positive community feedback and GitHub contributions</w:t>
      </w:r>
    </w:p>
    <w:p>
      <w:pPr>
        <w:pStyle w:val="ListBullet"/>
        <w:numPr>
          <w:ilvl w:val="0"/>
          <w:numId w:val="1"/>
        </w:numPr>
        <w:rPr/>
      </w:pPr>
      <w:r>
        <w:rPr/>
        <w:t>Practical demonstration of RAG effectiveness in production</w:t>
      </w:r>
    </w:p>
    <w:p>
      <w:pPr>
        <w:pStyle w:val="ListBullet"/>
        <w:numPr>
          <w:ilvl w:val="0"/>
          <w:numId w:val="1"/>
        </w:numPr>
        <w:rPr/>
      </w:pPr>
      <w:r>
        <w:rPr/>
        <w:t>Proof of concept for browser-native fact-checking tools</w:t>
      </w:r>
    </w:p>
    <w:p>
      <w:pPr>
        <w:pStyle w:val="Heading1"/>
        <w:rPr/>
      </w:pPr>
      <w:r>
        <w:rPr/>
        <w:t>Conclusion</w:t>
      </w:r>
    </w:p>
    <w:p>
      <w:pPr>
        <w:pStyle w:val="Normal"/>
        <w:rPr/>
      </w:pPr>
      <w:r>
        <w:rPr/>
        <w:t>Nexus</w:t>
      </w:r>
      <w:r>
        <w:rPr/>
        <w:t xml:space="preserve"> represents a practical application of Retrieval-Augmented Generation technology to address the urgent problem of misinformation in digital environments. By combining the advanced language understanding capabilities of Google's Gemini API with real-time search grounding, the extension provides users with trustworthy, transparent, and immediately accessible fact-checking capabilities. The project demonstrates that sophisticated AI technology can be delivered at zero cost while maintaining complete user privacy and providing verifiable evidence for every claim. As misinformation continues to threaten informed decision-making globally, accessible tools like </w:t>
      </w:r>
      <w:r>
        <w:rPr/>
        <w:t>Nexus</w:t>
      </w:r>
      <w:r>
        <w:rPr/>
        <w:t xml:space="preserve"> become increasingly essential for maintaining information integrity across digital platforms.</w:t>
      </w:r>
    </w:p>
    <w:p>
      <w:pPr>
        <w:pStyle w:val="Heading1"/>
        <w:rPr/>
      </w:pPr>
      <w:r>
        <w:rPr/>
        <w:t>References</w:t>
      </w:r>
    </w:p>
    <w:p>
      <w:pPr>
        <w:pStyle w:val="ListBullet"/>
        <w:numPr>
          <w:ilvl w:val="0"/>
          <w:numId w:val="1"/>
        </w:numPr>
        <w:rPr/>
      </w:pPr>
      <w:r>
        <w:rPr/>
        <w:t>IEEE Access (2026). Evolution of Deep Learning Models for Misinformation Detection in Social Media Textual Data. Elgammal, Z. &amp; Alhajj, R.</w:t>
      </w:r>
    </w:p>
    <w:p>
      <w:pPr>
        <w:pStyle w:val="ListBullet"/>
        <w:numPr>
          <w:ilvl w:val="0"/>
          <w:numId w:val="1"/>
        </w:numPr>
        <w:rPr/>
      </w:pPr>
      <w:r>
        <w:rPr/>
        <w:t>IEEE Access (2024). Advancing Fake News Detection using Hybrid Deep Learning and Explainable AI. Hashmi, E. &amp; Yayilgan, S. Y.</w:t>
      </w:r>
    </w:p>
    <w:p>
      <w:pPr>
        <w:pStyle w:val="ListBullet"/>
        <w:numPr>
          <w:ilvl w:val="0"/>
          <w:numId w:val="1"/>
        </w:numPr>
        <w:rPr/>
      </w:pPr>
      <w:r>
        <w:rPr/>
        <w:t>Procedia Computer Science (2025). Debunking Misinformation Using a Deep Learning Approach. Embarak, O.</w:t>
      </w:r>
    </w:p>
    <w:p>
      <w:pPr>
        <w:pStyle w:val="ListBullet"/>
        <w:numPr>
          <w:ilvl w:val="0"/>
          <w:numId w:val="1"/>
        </w:numPr>
        <w:rPr/>
      </w:pPr>
      <w:r>
        <w:rPr/>
        <w:t>Engineering, Technology &amp; Applied Science Research (2026). Comparative Analysis of Machine Learning and Deep Learning for Fake News Detection. Ali, A., et al.</w:t>
      </w:r>
    </w:p>
    <w:p>
      <w:pPr>
        <w:pStyle w:val="ListBullet"/>
        <w:numPr>
          <w:ilvl w:val="0"/>
          <w:numId w:val="1"/>
        </w:numPr>
        <w:rPr/>
      </w:pPr>
      <w:r>
        <w:rPr/>
        <w:t>ArXiv (2025). A Systematic Review of Key Retrieval-Augmented Generation Systems: Progress, Gaps, and Future Directions.</w:t>
      </w:r>
    </w:p>
    <w:p>
      <w:pPr>
        <w:pStyle w:val="ListBullet"/>
        <w:numPr>
          <w:ilvl w:val="0"/>
          <w:numId w:val="1"/>
        </w:numPr>
        <w:spacing w:before="0" w:after="200"/>
        <w:contextualSpacing/>
        <w:rPr/>
      </w:pPr>
      <w:r>
        <w:rPr/>
        <w:t>ation (2026). Grounding with Google Search - Gemini API Reference.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Application>LibreOffice/26.8.0.3$Linux_X86_64 LibreOffice_project/e34ffb33db0c92181c79084d759a90d6bf45d9b3</Application>
  <AppVersion>15.0000</AppVersion>
  <Pages>11</Pages>
  <Words>2233</Words>
  <Characters>14634</Characters>
  <CharactersWithSpaces>16555</CharactersWithSpaces>
  <Paragraphs>284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2026-09-21T09:12:12Z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